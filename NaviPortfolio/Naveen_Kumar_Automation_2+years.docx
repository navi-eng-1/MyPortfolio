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196C" w14:textId="77777777" w:rsidR="00D875E0" w:rsidRDefault="00000000">
      <w:pPr>
        <w:jc w:val="center"/>
      </w:pPr>
      <w:r>
        <w:rPr>
          <w:b/>
          <w:sz w:val="34"/>
        </w:rPr>
        <w:t>NAVEEN KUMAR</w:t>
      </w:r>
    </w:p>
    <w:p w14:paraId="1B2BF2C4" w14:textId="77777777" w:rsidR="00D875E0" w:rsidRDefault="00000000">
      <w:pPr>
        <w:spacing w:after="20"/>
        <w:jc w:val="center"/>
      </w:pPr>
      <w:r>
        <w:t>Phone: +91 8015989880  |  Email: navikalimuthu1@gmail.com</w:t>
      </w:r>
    </w:p>
    <w:p w14:paraId="000D1B54" w14:textId="77777777" w:rsidR="00D875E0" w:rsidRDefault="00000000">
      <w:pPr>
        <w:spacing w:after="80"/>
        <w:jc w:val="center"/>
      </w:pPr>
      <w:r>
        <w:t>K.R. Puram, Bangalore, Karnataka, India</w:t>
      </w:r>
    </w:p>
    <w:p w14:paraId="11DE1BFE" w14:textId="77777777" w:rsidR="00D875E0" w:rsidRDefault="00000000">
      <w:pPr>
        <w:spacing w:before="100" w:after="40"/>
      </w:pPr>
      <w:r>
        <w:rPr>
          <w:b/>
          <w:sz w:val="22"/>
        </w:rPr>
        <w:t>PERSONAL STATEMENT</w:t>
      </w:r>
    </w:p>
    <w:p w14:paraId="10E494C7" w14:textId="77777777" w:rsidR="00D875E0" w:rsidRDefault="00000000">
      <w:r>
        <w:t>Motivated and reliable professional seeking an automation role in the semiconductor industry, with strong skills in Python automation, process improvement, data handling, and engineering workflow support.</w:t>
      </w:r>
    </w:p>
    <w:p w14:paraId="2C2C4B96" w14:textId="77777777" w:rsidR="00D875E0" w:rsidRDefault="00000000">
      <w:pPr>
        <w:spacing w:before="100" w:after="40"/>
      </w:pPr>
      <w:r>
        <w:rPr>
          <w:b/>
          <w:sz w:val="22"/>
        </w:rPr>
        <w:t>EDUCATION</w:t>
      </w:r>
    </w:p>
    <w:p w14:paraId="3A5C911A" w14:textId="11F4C376" w:rsidR="00D875E0" w:rsidRDefault="00000000">
      <w:pPr>
        <w:spacing w:after="20"/>
      </w:pPr>
      <w:r>
        <w:rPr>
          <w:b/>
        </w:rPr>
        <w:t>Master of Science in Computer Science</w:t>
      </w:r>
      <w:r>
        <w:t xml:space="preserve"> — </w:t>
      </w:r>
      <w:r w:rsidR="005B096C">
        <w:t>Alagappa University</w:t>
      </w:r>
      <w:r>
        <w:t>, 2021–2023</w:t>
      </w:r>
    </w:p>
    <w:p w14:paraId="0C377162" w14:textId="1FB5BA6A" w:rsidR="00D875E0" w:rsidRDefault="00000000">
      <w:pPr>
        <w:spacing w:after="20"/>
      </w:pPr>
      <w:r>
        <w:rPr>
          <w:b/>
        </w:rPr>
        <w:t>Bachelor of Science in Computer Science</w:t>
      </w:r>
      <w:r>
        <w:t xml:space="preserve"> — </w:t>
      </w:r>
      <w:r w:rsidR="005B096C">
        <w:t>Alagappa University</w:t>
      </w:r>
      <w:r>
        <w:t>, 2018–2021</w:t>
      </w:r>
    </w:p>
    <w:p w14:paraId="46057566" w14:textId="77777777" w:rsidR="00D875E0" w:rsidRDefault="00000000">
      <w:pPr>
        <w:spacing w:before="100" w:after="40"/>
      </w:pPr>
      <w:r>
        <w:rPr>
          <w:b/>
          <w:sz w:val="22"/>
        </w:rPr>
        <w:t>TECHNICAL COMPETENCIES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875E0" w14:paraId="04AAD5C1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5A7597C1" w14:textId="77777777" w:rsidR="00D875E0" w:rsidRDefault="00000000">
            <w:r>
              <w:rPr>
                <w:b/>
                <w:sz w:val="16"/>
              </w:rPr>
              <w:t>Technical Competencies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C4BAED0" w14:textId="77777777" w:rsidR="00D875E0" w:rsidRDefault="00000000">
            <w:r>
              <w:rPr>
                <w:b/>
                <w:sz w:val="16"/>
              </w:rPr>
              <w:t>Competence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E7E4A63" w14:textId="77777777" w:rsidR="00D875E0" w:rsidRDefault="00000000">
            <w:r>
              <w:rPr>
                <w:b/>
                <w:sz w:val="16"/>
              </w:rPr>
              <w:t>Years of competence-related</w:t>
            </w:r>
            <w:r>
              <w:rPr>
                <w:b/>
                <w:sz w:val="16"/>
              </w:rPr>
              <w:br/>
              <w:t>experience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DF8964D" w14:textId="77777777" w:rsidR="00D875E0" w:rsidRDefault="00000000">
            <w:r>
              <w:rPr>
                <w:b/>
                <w:sz w:val="16"/>
              </w:rPr>
              <w:t>When was the competence</w:t>
            </w:r>
            <w:r>
              <w:rPr>
                <w:b/>
                <w:sz w:val="16"/>
              </w:rPr>
              <w:br/>
              <w:t>last used?</w:t>
            </w:r>
          </w:p>
        </w:tc>
      </w:tr>
      <w:tr w:rsidR="00D875E0" w14:paraId="7073AEA1" w14:textId="77777777">
        <w:trPr>
          <w:jc w:val="center"/>
        </w:trPr>
        <w:tc>
          <w:tcPr>
            <w:tcW w:w="2664" w:type="dxa"/>
            <w:vAlign w:val="center"/>
          </w:tcPr>
          <w:p w14:paraId="28D6EF0F" w14:textId="77777777" w:rsidR="00D875E0" w:rsidRDefault="00000000">
            <w:r>
              <w:rPr>
                <w:sz w:val="16"/>
              </w:rPr>
              <w:t>Python</w:t>
            </w:r>
          </w:p>
        </w:tc>
        <w:tc>
          <w:tcPr>
            <w:tcW w:w="2664" w:type="dxa"/>
            <w:vAlign w:val="center"/>
          </w:tcPr>
          <w:p w14:paraId="589DD0CA" w14:textId="031DC950" w:rsidR="00D875E0" w:rsidRDefault="00000000">
            <w:r>
              <w:rPr>
                <w:sz w:val="16"/>
              </w:rPr>
              <w:t>Python / Scripting</w:t>
            </w:r>
          </w:p>
        </w:tc>
        <w:tc>
          <w:tcPr>
            <w:tcW w:w="2664" w:type="dxa"/>
            <w:vAlign w:val="center"/>
          </w:tcPr>
          <w:p w14:paraId="395FB405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2789E71B" w14:textId="77777777" w:rsidR="00D875E0" w:rsidRDefault="00000000">
            <w:r>
              <w:rPr>
                <w:sz w:val="16"/>
              </w:rPr>
              <w:t>2026</w:t>
            </w:r>
          </w:p>
        </w:tc>
      </w:tr>
      <w:tr w:rsidR="00D875E0" w14:paraId="174D1EFB" w14:textId="77777777">
        <w:trPr>
          <w:jc w:val="center"/>
        </w:trPr>
        <w:tc>
          <w:tcPr>
            <w:tcW w:w="2664" w:type="dxa"/>
            <w:vAlign w:val="center"/>
          </w:tcPr>
          <w:p w14:paraId="20FF3CB1" w14:textId="77777777" w:rsidR="00D875E0" w:rsidRDefault="00000000">
            <w:r>
              <w:rPr>
                <w:sz w:val="16"/>
              </w:rPr>
              <w:t>Python Automation</w:t>
            </w:r>
          </w:p>
        </w:tc>
        <w:tc>
          <w:tcPr>
            <w:tcW w:w="2664" w:type="dxa"/>
            <w:vAlign w:val="center"/>
          </w:tcPr>
          <w:p w14:paraId="7AC822D8" w14:textId="77777777" w:rsidR="00D875E0" w:rsidRDefault="00000000">
            <w:r>
              <w:rPr>
                <w:sz w:val="16"/>
              </w:rPr>
              <w:t>Semiconductor workflow automation</w:t>
            </w:r>
          </w:p>
        </w:tc>
        <w:tc>
          <w:tcPr>
            <w:tcW w:w="2664" w:type="dxa"/>
            <w:vAlign w:val="center"/>
          </w:tcPr>
          <w:p w14:paraId="6AEDC2C9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3E567ED9" w14:textId="77777777" w:rsidR="00D875E0" w:rsidRDefault="00000000">
            <w:r>
              <w:rPr>
                <w:sz w:val="16"/>
              </w:rPr>
              <w:t>2026</w:t>
            </w:r>
          </w:p>
        </w:tc>
      </w:tr>
      <w:tr w:rsidR="00D875E0" w14:paraId="31415B5A" w14:textId="77777777">
        <w:trPr>
          <w:jc w:val="center"/>
        </w:trPr>
        <w:tc>
          <w:tcPr>
            <w:tcW w:w="2664" w:type="dxa"/>
            <w:vAlign w:val="center"/>
          </w:tcPr>
          <w:p w14:paraId="04AA35FD" w14:textId="77777777" w:rsidR="00D875E0" w:rsidRDefault="00000000">
            <w:r>
              <w:rPr>
                <w:sz w:val="16"/>
              </w:rPr>
              <w:t>IBIS Model Generation</w:t>
            </w:r>
          </w:p>
        </w:tc>
        <w:tc>
          <w:tcPr>
            <w:tcW w:w="2664" w:type="dxa"/>
            <w:vAlign w:val="center"/>
          </w:tcPr>
          <w:p w14:paraId="10E5E43C" w14:textId="77777777" w:rsidR="00D875E0" w:rsidRDefault="00000000">
            <w:r>
              <w:rPr>
                <w:sz w:val="16"/>
              </w:rPr>
              <w:t>EDA / Semiconductor Automation</w:t>
            </w:r>
          </w:p>
        </w:tc>
        <w:tc>
          <w:tcPr>
            <w:tcW w:w="2664" w:type="dxa"/>
            <w:vAlign w:val="center"/>
          </w:tcPr>
          <w:p w14:paraId="5E71838C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43D08313" w14:textId="77777777" w:rsidR="00D875E0" w:rsidRDefault="00000000">
            <w:r>
              <w:rPr>
                <w:sz w:val="16"/>
              </w:rPr>
              <w:t>2026</w:t>
            </w:r>
          </w:p>
        </w:tc>
      </w:tr>
      <w:tr w:rsidR="00D875E0" w14:paraId="3BF82CEB" w14:textId="77777777">
        <w:trPr>
          <w:jc w:val="center"/>
        </w:trPr>
        <w:tc>
          <w:tcPr>
            <w:tcW w:w="2664" w:type="dxa"/>
            <w:vAlign w:val="center"/>
          </w:tcPr>
          <w:p w14:paraId="335A514E" w14:textId="77777777" w:rsidR="00D875E0" w:rsidRDefault="00000000">
            <w:r>
              <w:rPr>
                <w:sz w:val="16"/>
              </w:rPr>
              <w:t>Simulation Data Processing</w:t>
            </w:r>
          </w:p>
        </w:tc>
        <w:tc>
          <w:tcPr>
            <w:tcW w:w="2664" w:type="dxa"/>
            <w:vAlign w:val="center"/>
          </w:tcPr>
          <w:p w14:paraId="2AEDED5C" w14:textId="77777777" w:rsidR="00D875E0" w:rsidRDefault="00000000">
            <w:r>
              <w:rPr>
                <w:sz w:val="16"/>
              </w:rPr>
              <w:t>Data extraction &amp; processing</w:t>
            </w:r>
          </w:p>
        </w:tc>
        <w:tc>
          <w:tcPr>
            <w:tcW w:w="2664" w:type="dxa"/>
            <w:vAlign w:val="center"/>
          </w:tcPr>
          <w:p w14:paraId="04B7BBF7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17B2A888" w14:textId="77777777" w:rsidR="00D875E0" w:rsidRDefault="00000000">
            <w:r>
              <w:rPr>
                <w:sz w:val="16"/>
              </w:rPr>
              <w:t>2026</w:t>
            </w:r>
          </w:p>
        </w:tc>
      </w:tr>
      <w:tr w:rsidR="00D875E0" w14:paraId="205C9837" w14:textId="77777777">
        <w:trPr>
          <w:jc w:val="center"/>
        </w:trPr>
        <w:tc>
          <w:tcPr>
            <w:tcW w:w="2664" w:type="dxa"/>
            <w:vAlign w:val="center"/>
          </w:tcPr>
          <w:p w14:paraId="3AE00019" w14:textId="77777777" w:rsidR="00D875E0" w:rsidRDefault="00000000">
            <w:r>
              <w:rPr>
                <w:sz w:val="16"/>
              </w:rPr>
              <w:t>Regex / File Parsing</w:t>
            </w:r>
          </w:p>
        </w:tc>
        <w:tc>
          <w:tcPr>
            <w:tcW w:w="2664" w:type="dxa"/>
            <w:vAlign w:val="center"/>
          </w:tcPr>
          <w:p w14:paraId="3E7098EC" w14:textId="77777777" w:rsidR="00D875E0" w:rsidRDefault="00000000">
            <w:r>
              <w:rPr>
                <w:sz w:val="16"/>
              </w:rPr>
              <w:t>Engineering data extraction</w:t>
            </w:r>
          </w:p>
        </w:tc>
        <w:tc>
          <w:tcPr>
            <w:tcW w:w="2664" w:type="dxa"/>
            <w:vAlign w:val="center"/>
          </w:tcPr>
          <w:p w14:paraId="00A76769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3136DA2C" w14:textId="77777777" w:rsidR="00D875E0" w:rsidRDefault="00000000">
            <w:r>
              <w:rPr>
                <w:sz w:val="16"/>
              </w:rPr>
              <w:t>2026</w:t>
            </w:r>
          </w:p>
        </w:tc>
      </w:tr>
      <w:tr w:rsidR="00D875E0" w14:paraId="6B60A3EC" w14:textId="77777777">
        <w:trPr>
          <w:jc w:val="center"/>
        </w:trPr>
        <w:tc>
          <w:tcPr>
            <w:tcW w:w="2664" w:type="dxa"/>
            <w:vAlign w:val="center"/>
          </w:tcPr>
          <w:p w14:paraId="1B4826E0" w14:textId="77777777" w:rsidR="00D875E0" w:rsidRDefault="00000000">
            <w:r>
              <w:rPr>
                <w:sz w:val="16"/>
              </w:rPr>
              <w:t>GUI Development</w:t>
            </w:r>
          </w:p>
        </w:tc>
        <w:tc>
          <w:tcPr>
            <w:tcW w:w="2664" w:type="dxa"/>
            <w:vAlign w:val="center"/>
          </w:tcPr>
          <w:p w14:paraId="3A0813A3" w14:textId="77777777" w:rsidR="00D875E0" w:rsidRDefault="00000000">
            <w:r>
              <w:rPr>
                <w:sz w:val="16"/>
              </w:rPr>
              <w:t>Python GUI applications</w:t>
            </w:r>
          </w:p>
        </w:tc>
        <w:tc>
          <w:tcPr>
            <w:tcW w:w="2664" w:type="dxa"/>
            <w:vAlign w:val="center"/>
          </w:tcPr>
          <w:p w14:paraId="62E63582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349FA3EE" w14:textId="77777777" w:rsidR="00D875E0" w:rsidRDefault="00000000">
            <w:r>
              <w:rPr>
                <w:sz w:val="16"/>
              </w:rPr>
              <w:t>2026</w:t>
            </w:r>
          </w:p>
        </w:tc>
      </w:tr>
      <w:tr w:rsidR="00D875E0" w14:paraId="630966ED" w14:textId="77777777">
        <w:trPr>
          <w:jc w:val="center"/>
        </w:trPr>
        <w:tc>
          <w:tcPr>
            <w:tcW w:w="2664" w:type="dxa"/>
            <w:vAlign w:val="center"/>
          </w:tcPr>
          <w:p w14:paraId="757D72FE" w14:textId="77777777" w:rsidR="00D875E0" w:rsidRDefault="00000000">
            <w:r>
              <w:rPr>
                <w:sz w:val="16"/>
              </w:rPr>
              <w:t>Web Designing</w:t>
            </w:r>
          </w:p>
        </w:tc>
        <w:tc>
          <w:tcPr>
            <w:tcW w:w="2664" w:type="dxa"/>
            <w:vAlign w:val="center"/>
          </w:tcPr>
          <w:p w14:paraId="68B16797" w14:textId="77777777" w:rsidR="00D875E0" w:rsidRDefault="00000000">
            <w:r>
              <w:rPr>
                <w:sz w:val="16"/>
              </w:rPr>
              <w:t>Web Designing</w:t>
            </w:r>
          </w:p>
        </w:tc>
        <w:tc>
          <w:tcPr>
            <w:tcW w:w="2664" w:type="dxa"/>
            <w:vAlign w:val="center"/>
          </w:tcPr>
          <w:p w14:paraId="78E00CA7" w14:textId="2333641C" w:rsidR="00D875E0" w:rsidRDefault="00EF2378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46526C16" w14:textId="5CA6254C" w:rsidR="00D875E0" w:rsidRDefault="00EF2378">
            <w:r>
              <w:rPr>
                <w:sz w:val="16"/>
              </w:rPr>
              <w:t>2026</w:t>
            </w:r>
          </w:p>
        </w:tc>
      </w:tr>
      <w:tr w:rsidR="00D875E0" w14:paraId="2E1D0299" w14:textId="77777777">
        <w:trPr>
          <w:jc w:val="center"/>
        </w:trPr>
        <w:tc>
          <w:tcPr>
            <w:tcW w:w="2664" w:type="dxa"/>
            <w:vAlign w:val="center"/>
          </w:tcPr>
          <w:p w14:paraId="7ABE7141" w14:textId="77777777" w:rsidR="00D875E0" w:rsidRDefault="00000000">
            <w:r>
              <w:rPr>
                <w:sz w:val="16"/>
              </w:rPr>
              <w:t>MS Office</w:t>
            </w:r>
          </w:p>
        </w:tc>
        <w:tc>
          <w:tcPr>
            <w:tcW w:w="2664" w:type="dxa"/>
            <w:vAlign w:val="center"/>
          </w:tcPr>
          <w:p w14:paraId="770BBEAD" w14:textId="77777777" w:rsidR="00D875E0" w:rsidRDefault="00000000">
            <w:r>
              <w:rPr>
                <w:sz w:val="16"/>
              </w:rPr>
              <w:t>Word, Excel, PowerPoint</w:t>
            </w:r>
          </w:p>
        </w:tc>
        <w:tc>
          <w:tcPr>
            <w:tcW w:w="2664" w:type="dxa"/>
            <w:vAlign w:val="center"/>
          </w:tcPr>
          <w:p w14:paraId="189EDAA0" w14:textId="1E7A980C" w:rsidR="00D875E0" w:rsidRDefault="00EF2378">
            <w:r>
              <w:rPr>
                <w:sz w:val="16"/>
              </w:rPr>
              <w:t>1+ year</w:t>
            </w:r>
          </w:p>
        </w:tc>
        <w:tc>
          <w:tcPr>
            <w:tcW w:w="2664" w:type="dxa"/>
            <w:vAlign w:val="center"/>
          </w:tcPr>
          <w:p w14:paraId="2135F5A2" w14:textId="58EC274D" w:rsidR="00D875E0" w:rsidRDefault="00EF2378">
            <w:r>
              <w:rPr>
                <w:sz w:val="16"/>
              </w:rPr>
              <w:t>2026</w:t>
            </w:r>
          </w:p>
        </w:tc>
      </w:tr>
    </w:tbl>
    <w:p w14:paraId="29F96AA5" w14:textId="77777777" w:rsidR="00D875E0" w:rsidRDefault="00000000">
      <w:pPr>
        <w:spacing w:before="100" w:after="40"/>
      </w:pPr>
      <w:r>
        <w:rPr>
          <w:b/>
          <w:sz w:val="22"/>
        </w:rPr>
        <w:t>PROGRAMMING COMPETENCIES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875E0" w14:paraId="6C99ABB1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07D0538" w14:textId="77777777" w:rsidR="00D875E0" w:rsidRDefault="00000000">
            <w:r>
              <w:rPr>
                <w:b/>
                <w:sz w:val="16"/>
              </w:rPr>
              <w:t>Programming Competencies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73E27E9" w14:textId="77777777" w:rsidR="00D875E0" w:rsidRDefault="00000000">
            <w:r>
              <w:rPr>
                <w:b/>
                <w:sz w:val="16"/>
              </w:rPr>
              <w:t>Years of competence-related</w:t>
            </w:r>
            <w:r>
              <w:rPr>
                <w:b/>
                <w:sz w:val="16"/>
              </w:rPr>
              <w:br/>
              <w:t>experience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668DE511" w14:textId="77777777" w:rsidR="00D875E0" w:rsidRDefault="00000000">
            <w:r>
              <w:rPr>
                <w:b/>
                <w:sz w:val="16"/>
              </w:rPr>
              <w:t>When was the competence</w:t>
            </w:r>
            <w:r>
              <w:rPr>
                <w:b/>
                <w:sz w:val="16"/>
              </w:rPr>
              <w:br/>
              <w:t>last used?</w:t>
            </w:r>
          </w:p>
        </w:tc>
      </w:tr>
      <w:tr w:rsidR="00D875E0" w14:paraId="59F03A96" w14:textId="77777777">
        <w:trPr>
          <w:jc w:val="center"/>
        </w:trPr>
        <w:tc>
          <w:tcPr>
            <w:tcW w:w="3552" w:type="dxa"/>
            <w:vAlign w:val="center"/>
          </w:tcPr>
          <w:p w14:paraId="5E5CA26E" w14:textId="77777777" w:rsidR="00D875E0" w:rsidRDefault="00000000">
            <w:r>
              <w:rPr>
                <w:sz w:val="16"/>
              </w:rPr>
              <w:t>Python</w:t>
            </w:r>
          </w:p>
        </w:tc>
        <w:tc>
          <w:tcPr>
            <w:tcW w:w="3552" w:type="dxa"/>
            <w:vAlign w:val="center"/>
          </w:tcPr>
          <w:p w14:paraId="22D03CFD" w14:textId="77777777" w:rsidR="00D875E0" w:rsidRDefault="00000000">
            <w:r>
              <w:rPr>
                <w:sz w:val="16"/>
              </w:rPr>
              <w:t>1+ year</w:t>
            </w:r>
          </w:p>
        </w:tc>
        <w:tc>
          <w:tcPr>
            <w:tcW w:w="3552" w:type="dxa"/>
            <w:vAlign w:val="center"/>
          </w:tcPr>
          <w:p w14:paraId="29C08663" w14:textId="77777777" w:rsidR="00D875E0" w:rsidRDefault="00000000">
            <w:r>
              <w:rPr>
                <w:sz w:val="16"/>
              </w:rPr>
              <w:t>2026</w:t>
            </w:r>
          </w:p>
        </w:tc>
      </w:tr>
    </w:tbl>
    <w:p w14:paraId="7004764A" w14:textId="77777777" w:rsidR="00D875E0" w:rsidRDefault="00000000">
      <w:pPr>
        <w:spacing w:before="100" w:after="40"/>
      </w:pPr>
      <w:r>
        <w:rPr>
          <w:b/>
          <w:sz w:val="22"/>
        </w:rPr>
        <w:t>IMPORTANT PROJECTS</w:t>
      </w:r>
    </w:p>
    <w:p w14:paraId="763AE100" w14:textId="77777777" w:rsidR="00D875E0" w:rsidRDefault="00000000">
      <w:r>
        <w:rPr>
          <w:b/>
          <w:sz w:val="21"/>
        </w:rPr>
        <w:t>Project-1  |  Automated IBIS Model Generator</w:t>
      </w:r>
    </w:p>
    <w:p w14:paraId="4BD6C166" w14:textId="77777777" w:rsidR="00D875E0" w:rsidRDefault="00000000">
      <w:r>
        <w:rPr>
          <w:b/>
        </w:rPr>
        <w:t xml:space="preserve">Title: </w:t>
      </w:r>
      <w:r>
        <w:t>AI Automation / Python Engineer</w:t>
      </w:r>
    </w:p>
    <w:p w14:paraId="08C63E66" w14:textId="3875F410" w:rsidR="00D875E0" w:rsidRDefault="00000000">
      <w:r>
        <w:rPr>
          <w:b/>
        </w:rPr>
        <w:t xml:space="preserve">Project Description: </w:t>
      </w:r>
      <w:r>
        <w:t>Developed a Python-based automation tool to generate industry-standard IBIS (.ibs) models from semiconductor simulation and characterization data. The workflow automates input-file discovery, data extraction, processing, electrical calculations, and model generation.</w:t>
      </w:r>
      <w:r w:rsidR="00CB73D3" w:rsidRPr="00CB73D3">
        <w:t xml:space="preserve"> </w:t>
      </w:r>
      <w:r w:rsidR="00CB73D3">
        <w:t>Automated extraction, transformation, processing, and reporting of semiconductor simulation results to reduce repetitive manual engineering activities.</w:t>
      </w:r>
      <w:r w:rsidR="00CB73D3" w:rsidRPr="00CB73D3">
        <w:rPr>
          <w:b/>
          <w:bCs/>
        </w:rPr>
        <w:t xml:space="preserve"> </w:t>
      </w:r>
      <w:r w:rsidR="00CB73D3" w:rsidRPr="00CB73D3">
        <w:rPr>
          <w:b/>
          <w:bCs/>
        </w:rPr>
        <w:t>(Rating-5)</w:t>
      </w:r>
    </w:p>
    <w:p w14:paraId="38548873" w14:textId="77777777" w:rsidR="00D875E0" w:rsidRDefault="00000000">
      <w:r>
        <w:rPr>
          <w:b/>
        </w:rPr>
        <w:t>Tasks</w:t>
      </w:r>
    </w:p>
    <w:p w14:paraId="1E0382DD" w14:textId="77777777" w:rsidR="00D875E0" w:rsidRDefault="00000000">
      <w:pPr>
        <w:pStyle w:val="ListBullet"/>
        <w:spacing w:after="10"/>
        <w:ind w:left="317" w:hanging="173"/>
      </w:pPr>
      <w:r>
        <w:t>Automatically identified and processed relevant .list, .txt, .csv, .net, .spec, and .log files.</w:t>
      </w:r>
    </w:p>
    <w:p w14:paraId="07C01F05" w14:textId="77777777" w:rsidR="00D875E0" w:rsidRDefault="00000000">
      <w:pPr>
        <w:pStyle w:val="ListBullet"/>
        <w:spacing w:after="10"/>
        <w:ind w:left="317" w:hanging="173"/>
      </w:pPr>
      <w:r>
        <w:t>Used regular-expression based parsing to extract metadata and simulation data.</w:t>
      </w:r>
    </w:p>
    <w:p w14:paraId="7072C846" w14:textId="77777777" w:rsidR="00D875E0" w:rsidRDefault="00000000">
      <w:pPr>
        <w:pStyle w:val="ListBullet"/>
        <w:spacing w:after="10"/>
        <w:ind w:left="317" w:hanging="173"/>
      </w:pPr>
      <w:r>
        <w:t>Automatically detected model-related information and organized characterization data for IBIS generation.</w:t>
      </w:r>
    </w:p>
    <w:p w14:paraId="7E7A0DE0" w14:textId="77777777" w:rsidR="00D875E0" w:rsidRDefault="00000000">
      <w:pPr>
        <w:pStyle w:val="ListBullet"/>
        <w:spacing w:after="10"/>
        <w:ind w:left="317" w:hanging="173"/>
      </w:pPr>
      <w:r>
        <w:t>Processed pull-up, pull-down, power-clamp, and ground-clamp data.</w:t>
      </w:r>
    </w:p>
    <w:p w14:paraId="2B7352AC" w14:textId="77777777" w:rsidR="00D875E0" w:rsidRDefault="00000000">
      <w:pPr>
        <w:pStyle w:val="ListBullet"/>
        <w:spacing w:after="10"/>
        <w:ind w:left="317" w:hanging="173"/>
      </w:pPr>
      <w:r>
        <w:t>Performed pull-up calculations using measured data and clamp-current residual correction.</w:t>
      </w:r>
    </w:p>
    <w:p w14:paraId="0237538D" w14:textId="77777777" w:rsidR="00D875E0" w:rsidRDefault="00000000">
      <w:pPr>
        <w:pStyle w:val="ListBullet"/>
        <w:spacing w:after="10"/>
        <w:ind w:left="317" w:hanging="173"/>
      </w:pPr>
      <w:r>
        <w:t>Implemented ramp-data processing and calculation.</w:t>
      </w:r>
    </w:p>
    <w:p w14:paraId="1F8CEB24" w14:textId="77777777" w:rsidR="00D875E0" w:rsidRDefault="00000000">
      <w:pPr>
        <w:pStyle w:val="ListBullet"/>
        <w:spacing w:after="10"/>
        <w:ind w:left="317" w:hanging="173"/>
      </w:pPr>
      <w:r>
        <w:t>Handled Typ, Min, and Max characterization corners.</w:t>
      </w:r>
    </w:p>
    <w:p w14:paraId="7C259047" w14:textId="77777777" w:rsidR="00D875E0" w:rsidRDefault="00000000">
      <w:pPr>
        <w:pStyle w:val="ListBullet"/>
        <w:spacing w:after="10"/>
        <w:ind w:left="317" w:hanging="173"/>
      </w:pPr>
      <w:r>
        <w:t>Generated and saved the complete IBIS model into the project output folder.</w:t>
      </w:r>
    </w:p>
    <w:p w14:paraId="481D0095" w14:textId="77777777" w:rsidR="00D875E0" w:rsidRDefault="00000000">
      <w:pPr>
        <w:pStyle w:val="ListBullet"/>
        <w:spacing w:after="10"/>
        <w:ind w:left="317" w:hanging="173"/>
      </w:pPr>
      <w:r>
        <w:t>Added validation support for missing, invalid, or inconsistent input data.</w:t>
      </w:r>
    </w:p>
    <w:p w14:paraId="1BAC39A9" w14:textId="77777777" w:rsidR="00D875E0" w:rsidRDefault="00000000">
      <w:pPr>
        <w:pStyle w:val="ListBullet"/>
        <w:spacing w:after="10"/>
        <w:ind w:left="317" w:hanging="173"/>
      </w:pPr>
      <w:r>
        <w:t>Developed a Python GUI to simplify the engineering workflow.</w:t>
      </w:r>
    </w:p>
    <w:p w14:paraId="392CC097" w14:textId="77777777" w:rsidR="00D875E0" w:rsidRDefault="00000000">
      <w:r>
        <w:rPr>
          <w:b/>
        </w:rPr>
        <w:t xml:space="preserve">Languages and Tools Used: </w:t>
      </w:r>
      <w:r>
        <w:t>Python, Regex, CustomTkinter/PySide6, CSV/Text Processing, IBIS</w:t>
      </w:r>
    </w:p>
    <w:p w14:paraId="77F0F5DA" w14:textId="77777777" w:rsidR="00D875E0" w:rsidRDefault="00000000">
      <w:pPr>
        <w:spacing w:before="100" w:after="40"/>
      </w:pPr>
      <w:r>
        <w:rPr>
          <w:b/>
          <w:sz w:val="22"/>
        </w:rPr>
        <w:t>WORK EXPERIENCE</w:t>
      </w:r>
    </w:p>
    <w:p w14:paraId="7214A0EE" w14:textId="77777777" w:rsidR="00D875E0" w:rsidRDefault="00000000">
      <w:r>
        <w:rPr>
          <w:b/>
          <w:sz w:val="21"/>
        </w:rPr>
        <w:t>AI Automation Engineer</w:t>
      </w:r>
      <w:r>
        <w:t xml:space="preserve"> — Socsang Semiconductors Pvt Ltd, Bangalore, Karnataka | May 2026 – Present</w:t>
      </w:r>
    </w:p>
    <w:p w14:paraId="1C6ECAAA" w14:textId="77777777" w:rsidR="00D875E0" w:rsidRDefault="00000000">
      <w:pPr>
        <w:pStyle w:val="ListBullet"/>
        <w:spacing w:after="10"/>
        <w:ind w:left="317" w:hanging="173"/>
      </w:pPr>
      <w:r>
        <w:t>Developed and maintained Python automation scripts to streamline semiconductor design and characterization workflows.</w:t>
      </w:r>
    </w:p>
    <w:p w14:paraId="6161AD81" w14:textId="77777777" w:rsidR="00D875E0" w:rsidRDefault="00000000">
      <w:pPr>
        <w:pStyle w:val="ListBullet"/>
        <w:spacing w:after="10"/>
        <w:ind w:left="317" w:hanging="173"/>
      </w:pPr>
      <w:r>
        <w:t>Automated data extraction, processing, and report generation from simulation results.</w:t>
      </w:r>
    </w:p>
    <w:p w14:paraId="7B4A0E38" w14:textId="77777777" w:rsidR="00D875E0" w:rsidRDefault="00000000">
      <w:pPr>
        <w:pStyle w:val="ListBullet"/>
        <w:spacing w:after="10"/>
        <w:ind w:left="317" w:hanging="173"/>
      </w:pPr>
      <w:r>
        <w:t>Created tools for converting simulation output data into industry-standard formats, including IBIS model generation and validation support.</w:t>
      </w:r>
    </w:p>
    <w:p w14:paraId="63106ACF" w14:textId="77777777" w:rsidR="00D875E0" w:rsidRDefault="00000000">
      <w:pPr>
        <w:pStyle w:val="ListBullet"/>
        <w:spacing w:after="10"/>
        <w:ind w:left="317" w:hanging="173"/>
      </w:pPr>
      <w:r>
        <w:lastRenderedPageBreak/>
        <w:t>Developed GUI-based Python applications to simplify engineering workflows and improve team productivity.</w:t>
      </w:r>
    </w:p>
    <w:p w14:paraId="07DE79C5" w14:textId="77777777" w:rsidR="00D875E0" w:rsidRDefault="00000000">
      <w:r>
        <w:rPr>
          <w:b/>
          <w:sz w:val="21"/>
        </w:rPr>
        <w:t>Technical Support Engineer – Accounts Operations</w:t>
      </w:r>
      <w:r>
        <w:t xml:space="preserve"> — Hassani Group of Companies, Dubai, UAE | 2023 – 2025</w:t>
      </w:r>
    </w:p>
    <w:p w14:paraId="7CF223A0" w14:textId="77777777" w:rsidR="00D875E0" w:rsidRDefault="00000000">
      <w:pPr>
        <w:pStyle w:val="ListBullet"/>
        <w:spacing w:after="10"/>
        <w:ind w:left="317" w:hanging="173"/>
      </w:pPr>
      <w:r>
        <w:t>Provided technical support for accounting and financial software applications.</w:t>
      </w:r>
    </w:p>
    <w:p w14:paraId="704D9FA4" w14:textId="77777777" w:rsidR="00D875E0" w:rsidRDefault="00000000">
      <w:pPr>
        <w:pStyle w:val="ListBullet"/>
        <w:spacing w:after="10"/>
        <w:ind w:left="317" w:hanging="173"/>
      </w:pPr>
      <w:r>
        <w:t>Managed user accounts, including creation, modification, and deactivation.</w:t>
      </w:r>
    </w:p>
    <w:p w14:paraId="6CF253C8" w14:textId="77777777" w:rsidR="00D875E0" w:rsidRDefault="00000000">
      <w:pPr>
        <w:pStyle w:val="ListBullet"/>
        <w:spacing w:after="10"/>
        <w:ind w:left="317" w:hanging="173"/>
      </w:pPr>
      <w:r>
        <w:t>Configured and maintained user roles, permissions, and access controls.</w:t>
      </w:r>
    </w:p>
    <w:p w14:paraId="27850D94" w14:textId="77777777" w:rsidR="00D875E0" w:rsidRDefault="00000000">
      <w:pPr>
        <w:spacing w:before="100" w:after="40"/>
      </w:pPr>
      <w:r>
        <w:rPr>
          <w:b/>
          <w:sz w:val="22"/>
        </w:rPr>
        <w:t>CERTIFICATIONS</w:t>
      </w:r>
    </w:p>
    <w:p w14:paraId="3666AC3A" w14:textId="77777777" w:rsidR="00D875E0" w:rsidRDefault="00000000">
      <w:pPr>
        <w:pStyle w:val="ListBullet"/>
        <w:spacing w:after="10"/>
        <w:ind w:left="317" w:hanging="173"/>
      </w:pPr>
      <w:r>
        <w:t>Automating Real-World Tasks with Python — Google / Coursera</w:t>
      </w:r>
    </w:p>
    <w:p w14:paraId="1BE9EF29" w14:textId="77777777" w:rsidR="00D875E0" w:rsidRDefault="00000000">
      <w:pPr>
        <w:spacing w:before="100" w:after="40"/>
      </w:pPr>
      <w:r>
        <w:rPr>
          <w:b/>
          <w:sz w:val="22"/>
        </w:rPr>
        <w:t>LANGUAGES</w:t>
      </w:r>
    </w:p>
    <w:p w14:paraId="7888B34F" w14:textId="77777777" w:rsidR="00D875E0" w:rsidRDefault="00000000">
      <w:r>
        <w:t>Tamil, English, Hindi, Malayalam</w:t>
      </w:r>
    </w:p>
    <w:sectPr w:rsidR="00D875E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924795">
    <w:abstractNumId w:val="8"/>
  </w:num>
  <w:num w:numId="2" w16cid:durableId="1295524103">
    <w:abstractNumId w:val="6"/>
  </w:num>
  <w:num w:numId="3" w16cid:durableId="539972473">
    <w:abstractNumId w:val="5"/>
  </w:num>
  <w:num w:numId="4" w16cid:durableId="191891819">
    <w:abstractNumId w:val="4"/>
  </w:num>
  <w:num w:numId="5" w16cid:durableId="1127818299">
    <w:abstractNumId w:val="7"/>
  </w:num>
  <w:num w:numId="6" w16cid:durableId="1751853365">
    <w:abstractNumId w:val="3"/>
  </w:num>
  <w:num w:numId="7" w16cid:durableId="1076634338">
    <w:abstractNumId w:val="2"/>
  </w:num>
  <w:num w:numId="8" w16cid:durableId="1729842724">
    <w:abstractNumId w:val="1"/>
  </w:num>
  <w:num w:numId="9" w16cid:durableId="64088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8A1"/>
    <w:rsid w:val="005B096C"/>
    <w:rsid w:val="00AA1D8D"/>
    <w:rsid w:val="00B47730"/>
    <w:rsid w:val="00C059DD"/>
    <w:rsid w:val="00CB0664"/>
    <w:rsid w:val="00CB73D3"/>
    <w:rsid w:val="00D875E0"/>
    <w:rsid w:val="00EF2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49D5F"/>
  <w14:defaultImageDpi w14:val="300"/>
  <w15:docId w15:val="{177B6A8F-F309-4EAC-8CB1-137E1A7B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Naveenkumar Kalimuthu</cp:lastModifiedBy>
  <cp:revision>5</cp:revision>
  <dcterms:created xsi:type="dcterms:W3CDTF">2013-12-23T23:15:00Z</dcterms:created>
  <dcterms:modified xsi:type="dcterms:W3CDTF">2026-08-28T11:07:00Z</dcterms:modified>
  <cp:category/>
</cp:coreProperties>
</file>